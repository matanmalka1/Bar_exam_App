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1F3B6B"/>
          <w:sz w:val="64"/>
          <w:rtl/>
          <w:cs/>
        </w:rPr>
        <w:t>אפיון MVP</w:t>
      </w:r>
    </w:p>
    <w:p>
      <w:pPr>
        <w:spacing w:after="120"/>
        <w:jc w:val="center"/>
      </w:pPr>
      <w:r>
        <w:rPr>
          <w:rFonts w:ascii="Arial" w:hAnsi="Arial"/>
          <w:b/>
          <w:color w:val="2E5EA8"/>
          <w:sz w:val="36"/>
          <w:rtl/>
          <w:cs/>
        </w:rPr>
        <w:t>אפליקציית תרגול למבחני לשכת עורכי הדין בישראל</w:t>
      </w:r>
    </w:p>
    <w:p>
      <w:pPr>
        <w:spacing w:after="80"/>
        <w:jc w:val="center"/>
      </w:pPr>
      <w:r>
        <w:rPr>
          <w:rFonts w:ascii="Arial" w:hAnsi="Arial"/>
          <w:color w:val="555555"/>
          <w:sz w:val="26"/>
          <w:rtl/>
          <w:cs/>
        </w:rPr>
        <w:t>חלק ב׳ — דין דיוני  |  חלק ג׳ — דין מהותי</w:t>
      </w:r>
    </w:p>
    <w:p>
      <w:pPr>
        <w:spacing w:before="320"/>
        <w:jc w:val="center"/>
      </w:pPr>
      <w:r>
        <w:rPr>
          <w:rFonts w:ascii="Arial" w:hAnsi="Arial"/>
          <w:color w:val="777777"/>
          <w:sz w:val="22"/>
          <w:rtl/>
          <w:cs/>
        </w:rPr>
        <w:t>מאי 2026  |  גרסה 1.0  |  מסמך אפיון טרום-פיתוח</w:t>
      </w:r>
    </w:p>
    <w:p>
      <w:r>
        <w:br w:type="page"/>
      </w: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1. מטרת המוצר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אפליקציית PWA ל-Mobile First המאפשרת לנבחנים להתכונן למבחני הסמכה של לשכת עורכי הדין בישראל.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האפליקציה מכילה שאלות מתוך מבחני עבר רשמיים — חלק ב׳ (דין דיוני) וחלק ג׳ (דין מהותי) בלבד.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המוצר לא מיועד לשלב ראשון למסחור, אלא לשימוש אישי של נבחנים רבים עם צורך בשמירת התקדמות בין מכשירים.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2. קהל יעד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נבחנים המתכוננים למבחן הסמכה של לשכת עורכי הדין בישראל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דוברי עברית בלבד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שימוש עיקרי ממכשיר נייד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אין צורך בידע טכני — ממשק פשוט ומוכר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3. עקרונות קשיחים</w:t>
      </w:r>
    </w:p>
    <w:p>
      <w:pPr>
        <w:shd w:val="clear" w:color="auto" w:fill="FFF3CD"/>
        <w:spacing w:before="80" w:after="80"/>
        <w:ind w:right="170" w:left="170"/>
        <w:bidi w:val="1"/>
        <w:jc w:val="right"/>
      </w:pPr>
      <w:r>
        <w:rPr>
          <w:rFonts w:ascii="Arial" w:hAnsi="Arial"/>
          <w:b/>
          <w:color w:val="856004"/>
          <w:sz w:val="20"/>
          <w:rtl/>
          <w:cs/>
        </w:rPr>
        <w:t>⚠  הפרת עיקרון אחד מהבאים הוא באג קריטי, לא תקלה.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3.1 אמינות תוכן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השאלות חייבות להיות זהות לקבצי המקור — אין לשכתב, לתקן עברית, לסדר ניסוח, לשנות סדר תשובות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התשובה הנכונה חייבת להיות זהה לקובץ התשובות הרשמי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הסימוכין חייבים להיות זהים לקובץ התשובות הרשמי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השאלה חייב להיות זהה למקור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3.2 מה האפליקציה לא עושה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לא מציגה הסברים משפטיים חיצוניים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לא יוצרת הסברים באמצעות AI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לא מתקנת טעויות במקור — מסמנת אותן כחריגה לבדיקה ידנית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לא כוללת חלק א׳ מבחינת ההסמכה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3.3 טיפול בחריגות במקור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אם יש סתירה בין קובץ שאלות לקובץ תשובות — מסמנים כ-flag לבדיקה ידנית, לא מתקנים אוטומטית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אם ספירת השאלות אינה 40 — הקליטה נכשלת hard-fail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4. מצבי שימוש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4.1 תרגול רגיל (practice)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המשתמש בוחר מועד ו/או חלק, עונה על שאלות אחת אחת. אחרי כל שאלה מוצגים: נכון/לא נכון, התשובה הנכונה, הסימוכין. ניתן להמשיך לשאלה הבאה.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4.2 סימולציה (simulation) — זהה למצב מבחן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80 שאלות: 40 דין דיוני + 40 דין מהותי. יש טיימר. אין פידבק תוך כדי. ניתן לנווט בין שאלות ולסמן לחזרה. בסיום מוצג סיכום מלא.</w:t>
      </w:r>
    </w:p>
    <w:p>
      <w:pPr>
        <w:shd w:val="clear" w:color="auto" w:fill="FFF3CD"/>
        <w:spacing w:before="80" w:after="80"/>
        <w:ind w:right="170" w:left="170"/>
        <w:bidi w:val="1"/>
        <w:jc w:val="right"/>
      </w:pPr>
      <w:r>
        <w:rPr>
          <w:rFonts w:ascii="Arial" w:hAnsi="Arial"/>
          <w:b/>
          <w:color w:val="856004"/>
          <w:sz w:val="20"/>
          <w:rtl/>
          <w:cs/>
        </w:rPr>
        <w:t>⚠  החלטה: מצב מבחן ומצב סימולציה — אחד הם. שדה mode בטבלת Session מקבל ערך simulation. אין mode נפרד.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4.3 תרגול טעויות (mistakes)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תרגול שאלות שהמשתמש טעה בהן. ניתן לסנן לפי מועד, לפי חלק, ולפי טעויות חוזרות בלבד.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4.4 תרגול מועד ספציפי (by_exam)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המשתמש בוחר מועד ספציפי (לדוגמה: יוני 2024) ומתרגל את שאלותיו.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4.5 תרגול שאלות מסומנות (bookmarks)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תרגול שאלות שהמשתמש סימן לחזרה בכל מצב שהוא.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5. מסכים — MVP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5.1 מסך כניסה / הרשמה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אימייל + סיסמה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הרשמה: שם, אימייל, סיסמה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שכחתי סיסמה — דחייה לגרסה עתידית (אפשר Magic Link אם לא מסבך)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5.2 מסך בית (Home)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כרטיס: "המשך תרגול" — ממשיך מהנקודה האחרונה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כרטיס: "התחל סימולציה"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כרטיס: "תרגול לפי מועד"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כרטיס: "תרגול טעויות"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כרטיס: "שאלות מסומנות"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בר סטטיסטיקה קצר: אחוז הצלחה כללי, מספר שאלות שנענו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5.3 מסך בחירת תרגול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בחירת מועד (dropdown): יוני 2024, אפריל 2025, יוני 2025, דצמבר 2025 — או "כל המועדים"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בחירת חלק: דין דיוני / דין מהותי / שניהם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בחירת מצב: תרגול רגיל / סימולציה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5.4 מסך שאלה — תרגול רגיל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תצוגה: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שם המועד + חלק + מספר שאלה מתוך סך השאלות בסשן הנוכחי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טקסט שאלה (גלילה אם ארוך)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4 תשובות — ניתנות לבחירה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כפתור "בדיקה" — פעיל רק לאחר בחירת תשובה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כפתור "סמן לחזרה" (toggle)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אחרי לחיצה על "בדיקה":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סימון נכון / לא נכון על הבחירה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הדגשת התשובה הנכונה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הצגת הסימוכין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כפתור "שאלה הבאה"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5.5 מסך סימולציה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טיימר בראש המסך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שאלה + כמות כוללת (1 מתוך 80)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אינדיקטור חלק נוכחי (דין דיוני / דין מהותי)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ניווט בין שאלות: כפתורי הקודם / הבא + grid מינימלי לקפיצה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כפתור "סמן לחזרה" תוך כדי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כפתור "סיים מבחן" (עם אישור)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מסך סיכום סימולציה: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ציון כללי: X מתוך 80 (אחוז הצלחה)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פירוט לפי חלק ב׳: X מתוך 40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פירוט לפי חלק ג׳: X מתוך 40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רשימת טעויות: מספר שאלה + התשובה שנבחרה + התשובה הנכונה + סימוכין</w:t>
      </w:r>
    </w:p>
    <w:p>
      <w:pPr>
        <w:bidi w:val="1"/>
        <w:spacing w:before="20" w:after="20"/>
        <w:ind w:right="680"/>
        <w:jc w:val="right"/>
      </w:pPr>
      <w:r>
        <w:rPr>
          <w:rFonts w:ascii="Arial" w:hAnsi="Arial"/>
          <w:color w:val="1A1A2E"/>
          <w:sz w:val="21"/>
          <w:rtl/>
          <w:cs/>
        </w:rPr>
        <w:t>◦  כפתור "חזור לבית"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5.6 מסך טעויות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סינון: כל הטעויות / טעויות חוזרות / לפי מועד / לפי חלק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הצגת מניין שאלות בסינון הנוכחי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כפתור "התחל תרגול" על בסיס הסינון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5.7 מסך שאלות מסומנות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רשימת שאלות מסומנות עם תצוגה מקוצרת (מועד + חלק + מס׳ שאלה)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כפתור "תרגל שאלות מסומנות"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אפשרות להסיר סימון מהרשימה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5.8 מסך סטטיסטיקות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אחוז הצלחה כללי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אחוז הצלחה — דין דיוני בנפרד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אחוז הצלחה — דין מהותי בנפרד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שאלות שנענו (סך הכל)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סימולציות שבוצעו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זמן ממוצע לשאלה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שאלות שנענו נכון 0 פעמים (לא טופלו)</w:t>
      </w:r>
    </w:p>
    <w:p>
      <w:pPr>
        <w:shd w:val="clear" w:color="auto" w:fill="FFF3CD"/>
        <w:spacing w:before="80" w:after="80"/>
        <w:ind w:right="170" w:left="170"/>
        <w:bidi w:val="1"/>
        <w:jc w:val="right"/>
      </w:pPr>
      <w:r>
        <w:rPr>
          <w:rFonts w:ascii="Arial" w:hAnsi="Arial"/>
          <w:b/>
          <w:color w:val="856004"/>
          <w:sz w:val="20"/>
          <w:rtl/>
          <w:cs/>
        </w:rPr>
        <w:t>⚠  אין גרפים ב-MVP. טקסט בלבד, ברור וישיר.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6. מודל נתונים רעיוני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6.1 User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id               UUID, PK</w:t>
        <w:br/>
        <w:t>name             TEXT, NOT NULL</w:t>
        <w:br/>
        <w:t>email            TEXT, UNIQUE, NOT NULL</w:t>
        <w:br/>
        <w:t>password_hash    TEXT, NOT NULL</w:t>
        <w:br/>
        <w:t>created_at       TIMESTAMPTZ, DEFAULT now()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6.2 Exam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id               UUID, PK</w:t>
        <w:br/>
        <w:t>exam_date        TEXT  -- "2024-06"</w:t>
        <w:br/>
        <w:t>year             INT</w:t>
        <w:br/>
        <w:t>month            INT</w:t>
        <w:br/>
        <w:t>label            TEXT  -- "יוני 2024"</w:t>
        <w:br/>
        <w:t>part             CHAR(1)  -- "B" או "C"</w:t>
        <w:br/>
        <w:t>part_name        TEXT  -- "דין דיוני" / "דין מהותי"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6.3 Question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id               UUID, PK</w:t>
        <w:br/>
        <w:t>stable_id        TEXT, UNIQUE  -- "2024-06_B_001"</w:t>
        <w:br/>
        <w:t>exam_id          UUID, FK -&gt; Exam</w:t>
        <w:br/>
        <w:t>part             CHAR(1)  -- "B" או "C"</w:t>
        <w:br/>
        <w:t>question_number  INT  -- 1..40</w:t>
        <w:br/>
        <w:t>body             TEXT, NOT NULL</w:t>
        <w:br/>
        <w:t>option_a         TEXT, NOT NULL</w:t>
        <w:br/>
        <w:t>option_b         TEXT, NOT NULL</w:t>
        <w:br/>
        <w:t>option_c         TEXT, NOT NULL</w:t>
        <w:br/>
        <w:t>option_d         TEXT, NOT NULL</w:t>
        <w:br/>
        <w:t>correct_answer   CHAR(1)  -- "א"/"ב"/"ג"/"ד"</w:t>
        <w:br/>
        <w:t>reference        TEXT  -- הסימוכין מקובץ התשובות</w:t>
        <w:br/>
        <w:t>has_flag         BOOLEAN  -- חריגה שדורשת בדיקה ידנית</w:t>
        <w:br/>
        <w:t>created_at       TIMESTAMPTZ, DEFAULT now()</w:t>
      </w:r>
    </w:p>
    <w:p>
      <w:pPr>
        <w:shd w:val="clear" w:color="auto" w:fill="FFF3CD"/>
        <w:spacing w:before="80" w:after="80"/>
        <w:ind w:right="170" w:left="170"/>
        <w:bidi w:val="1"/>
        <w:jc w:val="right"/>
      </w:pPr>
      <w:r>
        <w:rPr>
          <w:rFonts w:ascii="Arial" w:hAnsi="Arial"/>
          <w:b/>
          <w:color w:val="856004"/>
          <w:sz w:val="20"/>
          <w:rtl/>
          <w:cs/>
        </w:rPr>
        <w:t>⚠  AnswerKey לא טבלה נפרדת ב-MVP. correct_answer ו-reference יושבים בתוך Question. פשוט ומספיק.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6.4 UserAnswer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id               UUID, PK</w:t>
        <w:br/>
        <w:t>user_id          UUID, FK -&gt; User</w:t>
        <w:br/>
        <w:t>question_id      UUID, FK -&gt; Question</w:t>
        <w:br/>
        <w:t>session_id       UUID, FK -&gt; Session</w:t>
        <w:br/>
        <w:t>selected_answer  CHAR(1)  -- "א"/"ב"/"ג"/"ד"</w:t>
        <w:br/>
        <w:t>is_correct       BOOLEAN</w:t>
        <w:br/>
        <w:t>answered_at      TIMESTAMPTZ</w:t>
        <w:br/>
        <w:t>time_spent_sec   INT</w:t>
        <w:br/>
        <w:t>mode             TEXT  -- "practice"/"simulation"/"mistakes"/"bookmarks"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6.5 Session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id               UUID, PK</w:t>
        <w:br/>
        <w:t>user_id          UUID, FK -&gt; User</w:t>
        <w:br/>
        <w:t>mode             TEXT  -- "practice"/"simulation"/"mistakes"/"bookmarks"</w:t>
        <w:br/>
        <w:t>exam_date        TEXT  -- NULL אם "כל המועדים"</w:t>
        <w:br/>
        <w:t>part             TEXT  -- "B"/"C"/"both"/"mistakes"/"bookmarks"</w:t>
        <w:br/>
        <w:t>started_at       TIMESTAMPTZ</w:t>
        <w:br/>
        <w:t>finished_at      TIMESTAMPTZ  -- NULL אם לא הסתיים</w:t>
        <w:br/>
        <w:t>total_questions  INT</w:t>
        <w:br/>
        <w:t>correct_count    INT  -- מתעדכן בסיום</w:t>
        <w:br/>
        <w:t>score_percent    NUMERIC(5,2)</w:t>
        <w:br/>
        <w:t>duration_sec     INT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הערה לסימולציה: total_questions = 80, יש לשמור גם correct_count_b (דין דיוני) ו-correct_count_c (דין מהותי) לסיכום מפורק.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6.6 BookmarkedQuestion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id               UUID, PK</w:t>
        <w:br/>
        <w:t>user_id          UUID, FK -&gt; User</w:t>
        <w:br/>
        <w:t>question_id      UUID, FK -&gt; Question</w:t>
        <w:br/>
        <w:t>created_at       TIMESTAMPTZ</w:t>
        <w:br/>
        <w:t>UNIQUE(user_id, question_id)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7. פורמט JSON — מבחן בודד (קובץ קליטה)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{</w:t>
        <w:br/>
        <w:t xml:space="preserve">  "exam_date": "2024-06",</w:t>
        <w:br/>
        <w:t xml:space="preserve">  "label": "יוני 2024",</w:t>
        <w:br/>
        <w:t xml:space="preserve">  "part": "B",</w:t>
        <w:br/>
        <w:t xml:space="preserve">  "part_name": "דין דיוני",</w:t>
        <w:br/>
        <w:t xml:space="preserve">  "questions": [</w:t>
        <w:br/>
        <w:t xml:space="preserve">    {</w:t>
        <w:br/>
        <w:t xml:space="preserve">      "stable_id": "2024-06_B_001",</w:t>
        <w:br/>
        <w:t xml:space="preserve">      "number": 1,</w:t>
        <w:br/>
        <w:t xml:space="preserve">      "body": "טקסט השאלה המלא, מדויק כמו במקור...",</w:t>
        <w:br/>
        <w:t xml:space="preserve">      "options": {</w:t>
        <w:br/>
        <w:t xml:space="preserve">        "א": "תשובה א",</w:t>
        <w:br/>
        <w:t xml:space="preserve">        "ב": "תשובה ב",</w:t>
        <w:br/>
        <w:t xml:space="preserve">        "ג": "תשובה ג",</w:t>
        <w:br/>
        <w:t xml:space="preserve">        "ד": "תשובה ד"</w:t>
        <w:br/>
        <w:t xml:space="preserve">      },</w:t>
        <w:br/>
        <w:t xml:space="preserve">      "correct_answer": "ג",</w:t>
        <w:br/>
        <w:t xml:space="preserve">      "reference": "סעיף 129א לחוק סדר הדין הפלילי [נוסח משולב], תשמ''ב-1982"</w:t>
        <w:br/>
        <w:t xml:space="preserve">    }</w:t>
        <w:br/>
        <w:t xml:space="preserve">  ]</w:t>
        <w:br/>
        <w:t>}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פורמט stable_id:</w:t>
      </w:r>
    </w:p>
    <w:p>
      <w:pPr>
        <w:shd w:val="clear" w:color="auto" w:fill="F0F0F0"/>
        <w:spacing w:before="60" w:after="60"/>
        <w:ind w:right="170" w:left="170"/>
      </w:pPr>
      <w:r>
        <w:rPr>
          <w:rFonts w:ascii="Courier New" w:hAnsi="Courier New"/>
          <w:color w:val="1A1A1A"/>
          <w:sz w:val="18"/>
        </w:rPr>
        <w:t>YYYY-MM_PART_NNN</w:t>
        <w:br/>
        <w:t>דוגמאות:</w:t>
        <w:br/>
        <w:t xml:space="preserve">  2024-06_B_001   (יוני 2024, דין דיוני, שאלה 1)</w:t>
        <w:br/>
        <w:t xml:space="preserve">  2024-06_C_040   (יוני 2024, דין מהותי, שאלה 40)</w:t>
        <w:br/>
        <w:t xml:space="preserve">  2025-04_B_017</w:t>
        <w:br/>
        <w:t xml:space="preserve">  2025-12_C_003</w:t>
        <w:br/>
        <w:br/>
        <w:t>PART: B = דין דיוני,  C = דין מהותי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8. ולידציות קליטת שאלות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8.1 Hard-fail — קליטה נכשלת לחלוטין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שאלות אינו 40 בדיוק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שאלה עם פחות מ-4 אפשרויות תשובה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שאלה עם יותר מ-4 אפשרויות תשובה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תשובה נכונה אינה אחת מהערכים: א, ב, ג, 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stable_id כפול — אותו מזהה כבר קיים ב-DB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שאלה כפול באותו מועד וחלק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שאלה ללא גוף (body ריק)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אפשרות תשובה ריקה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שאלה ללא תשובה נכונה (correct_answer חסר)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שאלה ללא סימוכין (reference חסר)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מספרי שאלות לא רציפים (לא 1 עד 40)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part אינו "B" או "C"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חוסר התאמה: part="B" אך part_name אינו "דין דיוני", או part="C" אך part_name אינו "דין מהותי"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8.2 Soft-flag — קליטה מצליחה אך מסומנת לבדיקה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אורך גוף שאלה קצר מ-20 תווים (חשוד כחלקי)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אורך אפשרות תשובה קצר מ-3 תווים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תשובה נכונה שנראית לא עקבית עם מבנה השאלה (לא ניתן לזהות אוטומטית — לרישום בלבד)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שדה reference קצר מ-10 תווים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9. סטטיסטיקות — MVP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9.1 מה נשמר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אחוז הצלחה כללי (מחושב מ-UserAnswer)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אחוז הצלחה — דין דיוני בנפרד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אחוז הצלחה — דין מהותי בנפרד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שאלות שנענו (סך כל UserAnswer של המשתמש)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מספר סימולציות שבוצעו (Sessions עם mode=simulation שיש להן finished_at)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זמן ממוצע לשאלה (ממוצע time_spent_sec בכל UserAnswer)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שאלות שנענו נכון 0 פעמים — לא טופלו כלל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שאלות שנענו עם is_correct=false יותר מפעם אחת — טעויות חוזרות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9.2 ניהול טעויות חוזרות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שאלה נחשבת "טעות חוזרת" אם המשתמש ענה עליה is_correct=false 2 פעמים ומעלה.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שאלה יוצאת ממצב "טעות פעילה" כשהמשתמש עונה עליה נכון לאחרונה (last answer is_correct=true).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לא למחוק היסטוריית UserAnswer — הכל נשמר, מצב "פעיל" מחושב לפי הרשומה האחרונה.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10. מחוץ ל-MVP — לא לבנות עכשיו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Admin UI להעלאת PDF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Parser אוטומטי מלא בתוך האפליקציה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AI explanations — בשום צורה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תשלומים / מנויים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אפליקציית Native (iOS/Android)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סיווג שאלות לפי נושאים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Roles / הרשאות מורכבות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מערכת ניהול תוכן (CMS)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צוותים / ארגונים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גרפים ו-charts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חלק א׳ מבחין ההסמכה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שכחתי סיסמה — ניתן לדחות לגרסה 2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2FA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Magic Link — רק אם לא מסבך Auth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11. סיכונים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סיכון ראשי — איכות קליטת PDF</w:t>
      </w:r>
    </w:p>
    <w:p>
      <w:pPr>
        <w:shd w:val="clear" w:color="auto" w:fill="FFF3CD"/>
        <w:spacing w:before="80" w:after="80"/>
        <w:ind w:right="170" w:left="170"/>
        <w:bidi w:val="1"/>
        <w:jc w:val="right"/>
      </w:pPr>
      <w:r>
        <w:rPr>
          <w:rFonts w:ascii="Arial" w:hAnsi="Arial"/>
          <w:b/>
          <w:color w:val="856004"/>
          <w:sz w:val="20"/>
          <w:rtl/>
          <w:cs/>
        </w:rPr>
        <w:t>⚠  זה הסיכון הגבוה ביותר בפרויקט. לא הקוד — ה-data.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PDF מכיל שאלות ארוכות עם מעברי שורה שיכולים לגרום לחיתוך טקסט בחילוץ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חוסר התאמה בין מספרי שאלות בקובץ שאלות לקובץ תשובות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טבלת תשובות לא עקבית (עיצוב שונה בין מועדים)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תווים עבריים עלולים להתהפך ב-PDF לא-tagged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שאלה בודדת שנחתכת לא נכון — מאפסת את כל ה-alignment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סיכון שני — drift בין JSON ל-DB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אם מכניסים אותו מועד פעמיים — כפילות stable_id חייבת לעצור קליטה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אם משנים JSON לאחר קליטה — DB לא מתעדכן אוטומטית</w:t>
      </w:r>
    </w:p>
    <w:p>
      <w:pPr>
        <w:bidi w:val="1"/>
        <w:spacing w:before="240" w:after="80"/>
        <w:jc w:val="right"/>
      </w:pPr>
      <w:r>
        <w:rPr>
          <w:rFonts w:ascii="Arial" w:hAnsi="Arial"/>
          <w:b/>
          <w:color w:val="2E5EA8"/>
          <w:sz w:val="24"/>
          <w:rtl/>
          <w:cs/>
        </w:rPr>
        <w:t>סיכון שלישי — UX ב-RTL עם שאלות ארוכות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שאלות ארוכות (5-10 שורות) דורשות גלילה — לא לבלוק את כפתורי הפעולה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תשובות ארוכות עלולות לשבור layout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12. החלטות פתוחות — עם המלצה לכל אחת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1.  האם לאחד מצב מבחן וסימולציה?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כן — mode אחד: simulation.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שני שמות לאותה פונקציונליות הם בלבול מיותר. כל Session עם mode=simulation תומך ב-80 שאלות, טיימר, ופידבק רק בסוף.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2.  האם לשמור תשובות כ-option_a/b/c/d בתוך Question?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כן — שדות פשוטים בתוך Question.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AnswerOption כטבלה נפרדת הוא over-engineering. 4 שדות קבועים מספיקים לחלוטין, מאחר שהמבנה לא ישתנה.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3.  האם AnswerKey הוא טבלה נפרדת?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לא — correct_answer ו-reference יושבים ישירות ב-Question.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טבלה נפרדת מוסיפה JOIN לכל שאלה ללא יתרון אמיתי ב-MVP. כשיהיה צורך בגרסאות תשובות — נפרד אז.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4.  האם PracticeSession ו-SimulationSession הן טבלאות נפרדות?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לא — טבלת Session אחת עם שדה mode.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מפשט שאילתות, מפשט קוד, מספיק עם שדה mode + שדות ייעודיים כמו correct_count_b ו-correct_count_c לסימולציה.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5.  האם צריך Admin UI בשלב ראשון?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לא.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הוספת שאלות תיעשה דרך pipeline פנימי: PDF → Python script → JSON מאומת → load ל-DB. Admin UI מוסיף complexity ב-MVP ללא ערך מיידי.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6.  איך לנהל "טעויות חוזרות"?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שאלה שנענתה is_correct=false לפחות 2 פעמים, ופעם הנכונה האחרונה אינה הרשומה הכי חדשה.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שמים LAST ANSWER בשאילתה: GROUP BY question_id, ORDER BY answered_at DESC, ולוקחים את הסטטוס האחרון. פשוט, לא צריך שדה נפרד.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7.  איך להציג סיכום סימולציה?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Single screen עם 4 מדדים + רשימת טעויות. ללא גרפים.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מדדים: (1) X/80 כללי, (2) X/40 דין דיוני, (3) X/40 דין מהותי, (4) זמן כולל. רשימת טעויות: מספר שאלה | בחרת: X | נכון: Y | סימוכין. זה כל מה שהנבחן צריך.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8.  מה ה-Auth המומלץ?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Email + Password סטנדרטי עם JWT.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Magic Link מחייב שרות email בחיצוני ומורכבות נוספת. ב-MVP, email+password עם bcrypt מספיק לחלוטין. שכחתי סיסמה — דחייה לגרסה 2.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9.  מה ה-stack המומלץ?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React + Vite (PWA) | FastAPI | PostgreSQL.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React — RTL ו-Mobile-first עם Tailwind פשוט. FastAPI — מהיר לבנות, schema ברור עם Pydantic. PostgreSQL — תומך JSON, UUID, וניתוח סטטיסטי בקלות. אין צורך ב-ORM כבד — SQLAlchemy Core מספיק.</w:t>
      </w:r>
    </w:p>
    <w:p>
      <w:pPr>
        <w:shd w:val="clear" w:color="auto" w:fill="EBF4FF"/>
        <w:spacing w:before="80" w:after="40"/>
        <w:bidi w:val="1"/>
        <w:jc w:val="right"/>
      </w:pPr>
      <w:r>
        <w:rPr>
          <w:rFonts w:ascii="Arial" w:hAnsi="Arial"/>
          <w:b/>
          <w:color w:val="1F3B6B"/>
          <w:sz w:val="21"/>
          <w:rtl/>
          <w:cs/>
        </w:rPr>
        <w:t>10.  האם לשמור "המשך תרגול" (resume)?</w:t>
      </w:r>
    </w:p>
    <w:p>
      <w:pPr>
        <w:shd w:val="clear" w:color="auto" w:fill="EBF4FF"/>
        <w:spacing w:after="20"/>
        <w:ind w:right="283"/>
        <w:bidi w:val="1"/>
        <w:jc w:val="right"/>
      </w:pPr>
      <w:r>
        <w:rPr>
          <w:rFonts w:ascii="Arial" w:hAnsi="Arial"/>
          <w:b/>
          <w:color w:val="0A7A38"/>
          <w:sz w:val="20"/>
          <w:rtl/>
          <w:cs/>
        </w:rPr>
        <w:t>המלצה: כן — Session שלא הסתיים (finished_at IS NULL) מאפשר resume.</w:t>
      </w:r>
    </w:p>
    <w:p>
      <w:pPr>
        <w:shd w:val="clear" w:color="auto" w:fill="EBF4FF"/>
        <w:spacing w:after="120"/>
        <w:ind w:right="283"/>
        <w:bidi w:val="1"/>
        <w:jc w:val="right"/>
      </w:pPr>
      <w:r>
        <w:rPr>
          <w:rFonts w:ascii="Arial" w:hAnsi="Arial"/>
          <w:color w:val="444444"/>
          <w:sz w:val="19"/>
          <w:rtl/>
          <w:cs/>
        </w:rPr>
        <w:t>סיבה: מספיק לשמור את question_ids של הסשן ב-Session.question_ids (JSON array) ואת last_answered_index. לא לבנות מנגנון מורכב — פשוט להציג "המשך מהשאלה X".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13. Pipeline קליטת PDF — ראשי תיבות</w:t>
      </w:r>
    </w:p>
    <w:p>
      <w:pPr>
        <w:bidi w:val="1"/>
        <w:spacing w:before="40" w:after="40"/>
        <w:jc w:val="right"/>
      </w:pPr>
      <w:r>
        <w:rPr>
          <w:rFonts w:ascii="Arial" w:hAnsi="Arial"/>
          <w:color w:val="1A1A2E"/>
          <w:sz w:val="21"/>
          <w:rtl/>
          <w:cs/>
        </w:rPr>
        <w:t>לכל מועד מבחן, התהליך: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1: חילוץ PDF שאלות → רשימת שאלות גולמיות (script Python)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2: חילוץ PDF תשובות → dict: מספר שאלה → {תשובה נכונה, סימוכין}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3: מיזוג לפי מספר שאלה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4: יצירת JSON לפי הפורמט הסגור בסעיף 7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5: הרצת ולידציות מסעיף 8 — hard-fail על כל כשל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6: בדיקה ידנית של כל flag שנוצר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שלב 7: import ל-DB רק לאחר אישור ידני</w:t>
      </w:r>
    </w:p>
    <w:p>
      <w:pPr>
        <w:shd w:val="clear" w:color="auto" w:fill="FFF3CD"/>
        <w:spacing w:before="80" w:after="80"/>
        <w:ind w:right="170" w:left="170"/>
        <w:bidi w:val="1"/>
        <w:jc w:val="right"/>
      </w:pPr>
      <w:r>
        <w:rPr>
          <w:rFonts w:ascii="Arial" w:hAnsi="Arial"/>
          <w:b/>
          <w:color w:val="856004"/>
          <w:sz w:val="20"/>
          <w:rtl/>
          <w:cs/>
        </w:rPr>
        <w:t>⚠  לא לדלג על שלב 6. בדיקה ידנית היא חובה לפני כל import.</w:t>
      </w:r>
    </w:p>
    <w:p>
      <w:pPr>
        <w:pBdr>
          <w:bottom w:val="single" w:sz="4" w:space="1" w:color="CCCCCC"/>
        </w:pBdr>
        <w:spacing w:before="80" w:after="80"/>
      </w:pPr>
    </w:p>
    <w:p>
      <w:pPr>
        <w:pBdr>
          <w:right w:val="single" w:sz="24" w:space="6" w:color="1F3B6B"/>
        </w:pBdr>
        <w:spacing w:before="360" w:after="120"/>
        <w:bidi w:val="1"/>
        <w:jc w:val="right"/>
      </w:pPr>
      <w:r>
        <w:rPr>
          <w:rFonts w:ascii="Arial" w:hAnsi="Arial"/>
          <w:b/>
          <w:color w:val="1F3B6B"/>
          <w:sz w:val="30"/>
          <w:rtl/>
          <w:cs/>
        </w:rPr>
        <w:t>14. זרימת משתמש ראשונה (First-Run Flow)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משתמש מגיע → מסך הרשמה (שם, אימייל, סיסמה)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התחברות → מסך בית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בוחר "תרגול לפי מועד" → בוחר יוני 2024, דין דיוני, תרגול רגיל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מוצגות שאלות 1-40 אחת אחת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בכל שאלה: בוחר תשובה → לוחץ "בדיקה" → רואה נכון/לא נכון + סימוכין → "שאלה הבאה"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בסוף הסשן: מוצג סיכום קצר + כפתור "חזור לבית"</w:t>
      </w:r>
    </w:p>
    <w:p>
      <w:pPr>
        <w:bidi w:val="1"/>
        <w:spacing w:before="20" w:after="20"/>
        <w:ind w:right="340"/>
        <w:jc w:val="right"/>
      </w:pPr>
      <w:r>
        <w:rPr>
          <w:rFonts w:ascii="Arial" w:hAnsi="Arial"/>
          <w:color w:val="1A1A2E"/>
          <w:sz w:val="21"/>
          <w:rtl/>
          <w:cs/>
        </w:rPr>
        <w:t>•  משתמש חוזר → מסך בית מציג אחוז הצלחה עדכני ו-"המשך תרגול"</w:t>
      </w:r>
    </w:p>
    <w:p>
      <w:r>
        <w:br w:type="page"/>
      </w:r>
    </w:p>
    <w:p>
      <w:pPr>
        <w:spacing w:before="480"/>
        <w:jc w:val="center"/>
      </w:pPr>
      <w:r>
        <w:rPr>
          <w:rFonts w:ascii="Arial" w:hAnsi="Arial"/>
          <w:i/>
          <w:color w:val="888888"/>
          <w:sz w:val="18"/>
          <w:rtl/>
          <w:cs/>
        </w:rPr>
        <w:t>מסמך זה הוא אפיון MVP בלבד — לא כולל קוד, מימוש, או החלטות תשתית סופיות.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